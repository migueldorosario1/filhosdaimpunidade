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DalPiva</w:t>
        <w:br/>
        <w:t>A quebra de sigilo bancária do Flávio de 2007, 2008 até 2018. Legalmente. E quando quebraram esse sigilo, acharam um monte de coisa. Não é que não acharam nada, acharam foi coisa demais até. Acharam, por exemplo, porque o sigilo foi do Flávio e dos demais investigados, inclusive da mulher do Flávio também. A mulher do Flávio, por exemplo, Nunca fez um saque na conta dela entre 2010 e 2014. Eu sei que hoje em dia a gente paga muita coisa no Pix, né? Mas em 2010 e 2014 não tinha Pix, tinha TED. Assim, pra você pagar coisas em dinheiro vivo, ou seja, você pagar, comprar uma bala, um chocolate, sei lá, O energético, no mercadinho. Se você não tiver com cartão, você vai pagar em dinheiro. Você tem que ter sacado esse dinheiro da sua conta. Você tem que ir lá no caixa eletrônico fazer isso. Como é que você paga inúmeras contas sem ter sacado o dinheiro da sua conta? De onde veio esse dinheiro? De onde veio o dinheiro que você usa para pagar conta se ele não veio da sua conta bancária?</w:t>
        <w:br/>
        <w:br/>
        <w:t>Robertinho</w:t>
        <w:br/>
        <w:t>Todo o dinheiro que entrou na conta dela ficou lá estagnado.</w:t>
        <w:br/>
        <w:br/>
        <w:t>DalPiva</w:t>
        <w:br/>
        <w:t>É, é isso que eu quero dizer. Ao mesmo tempo em que o Flávio pagava...</w:t>
        <w:br/>
        <w:br/>
        <w:t>Rodrigão</w:t>
        <w:br/>
        <w:t>Ela pagou a escola, a Unimed, várias.</w:t>
        <w:br/>
        <w:br/>
        <w:t>DalPiva</w:t>
        <w:br/>
        <w:t>Coisas... Com dinheiro vivo e ia na boca do caixa.</w:t>
        <w:br/>
        <w:br/>
        <w:t>Rodrigão</w:t>
        <w:br/>
        <w:t>Sem ter nada no banco.</w:t>
        <w:br/>
        <w:br/>
        <w:t>DalPiva</w:t>
        <w:br/>
        <w:t>Não, não, ó, pra ficar bem claro. O Queiroz foi flagrado em pelo menos dois episódios, mas... O Ministério Público levantou, se não me engano, foram 261 ou 251 boletos de plano de saúde da família do Flávio. E... Esse dinheiro não saiu da conta dele. A gente sabe porque no caixa ficou registrado, foi pago na boca do caixa. Foram lá, ó, tem aqui, dois mil reais, quinhentos reais, paga pra mim. Chegaram com o dinheiro e com o boleto, entendeu?</w:t>
        <w:br/>
        <w:br/>
        <w:t>Rodrigão</w:t>
        <w:br/>
        <w:t>Pagam em espécie.</w:t>
        <w:br/>
        <w:br/>
        <w:t>DalPiva</w:t>
        <w:br/>
        <w:t>Pagam em espécie. Mas não teve um saque da conta do Flávio?</w:t>
        <w:br/>
        <w:br/>
        <w:t>Rodrigão</w:t>
        <w:br/>
        <w:t>Não ficou dinheiro na conta.</w:t>
        <w:br/>
        <w:br/>
        <w:t>DalPiva</w:t>
        <w:br/>
        <w:t>Não, ele não tirou da conta dele para pagar na boca do caixa. Não tem saída da conta. Só tem o dinheiro vivo para pagar. E na loja de chocolates dele, a mesma coisa. Tinha um dinheiro enorme dentro do caixa da loja, Ou seja, entrava muito dinheiro no caixa da loja, mas quando fizeram a auditoria pra saber quanto produto ele tinha vendido, ou seja, quanto chocolate ele vendeu, isso não batia. Ele vendeu menos produto do que o dinheiro que ele tinha no caixa.</w:t>
        <w:br/>
        <w:br/>
        <w:t>Robertinho</w:t>
        <w:br/>
        <w:t>Ele tava vendendo mais caro. Ele tava vendendo mais caro, malandrinho, chocolate era 40, ele tava vendendo doidinho.</w:t>
        <w:br/>
        <w:br/>
        <w:t>DalPiva</w:t>
        <w:br/>
        <w:t>Ah, o Madri tá sendo muito legal com ele quando tu disse que ele vendeu mais caro. Tá sendo muito legal, o problema é que ele vendeu... Mas não é isso? Não, ele não vendeu, é por isso que eu tô querendo te dizer. Ele dizia que ele vendeu 10 barras de chocolate, supondo, tá? Sei lá, 5 mil reais, mas daí entrou 2 milhões. Mas não tinha registrado essa venda. É isso que eu tô querendo dizer. Da onde vem esses dois milhões? Da onde vem esse dinheiro? Esse dinheiro vem de lavagem. De um dinheiro que não é dele. De um dinheiro que ele obteve ilegalmente.</w:t>
        <w:br/>
        <w:br/>
        <w:t>Robertinho</w:t>
        <w:br/>
        <w:t>O centro financeiro dele era a loja de chocolate?</w:t>
        <w:br/>
        <w:br/>
        <w:t>DalPiva</w:t>
        <w:br/>
        <w:t>Eu não sei, eu não acho que.</w:t>
        <w:br/>
        <w:br/>
        <w:t>Robertinho</w:t>
        <w:br/>
        <w:t>Era o centro financeiro. Eu imagino que era ali que ele punha o dinheiro pra sair e pagar. Vai lá e busca o dinheiro e você entende onde estava o caixa vivo dele? Passa lá na loja e pega pagar isso mim.</w:t>
        <w:br/>
        <w:br/>
        <w:t>DalPiva</w:t>
        <w:br/>
        <w:t>O Eu dinheiro pra acho que em algum momento ele usou, é isso que a investigação mostrou, que em algum momento ele usou o caixa da loja de chocolates pra lavar dinheiro. Ele fez isso, mas ele não fez só isso. Ele comprou imóveis com dinheiro vivo também. Ele tinha várias formas de lavar dinheiro sujo. E da onde vinha esse dinheiro? Que é uma coisa que não falamos aqui ainda, que é importante explicar para quem está acompanhando a gente. O que acontece? Esse é um esquema que o Bolsonaro criou desde quando ele se tornou vereador no Rio, logo depois que ele saiu do exército. É um esquema dos mais antigos da política. Quase todas as casas legislativas têm isso. A pessoa tem uma verba de gabinete para distribuir entre funcionários de gabinete. E aí eles combinavam com as pessoas que eram nomeadas para trabalhar no gabinete. Seguinte, não precisa vir aqui não. Parece uma vez por mês aqui para você sacar o seu salário. Aí você me dá 80, 90%. Fica com 10% e segue sua vida. Você só aparece aqui para me devolver parte e aí está tudo certo. E aí um problema grande que teve durante muito tempo é que não tinha transparência, então você não sabia nem o nome dos funcionários de gabinete, não era publicado no site. Há alguns anos passou a ser publicado, mas até 2019 não tinha.</w:t>
        <w:br/>
        <w:br/>
        <w:t>Rodrigão</w:t>
        <w:br/>
        <w:t>Mas a verba de gabinete ainda é muito pouco para todo esse dinheiro, provavelmente em outras fontes.</w:t>
        <w:br/>
        <w:br/>
        <w:t>DalPiva</w:t>
        <w:br/>
        <w:t>Não é tão pouco assim, não é tão pouco assim.</w:t>
        <w:br/>
        <w:br/>
        <w:t>Rodrigão</w:t>
        <w:br/>
        <w:t>Pouquitinho de verba de gabinete ali.</w:t>
        <w:br/>
        <w:br/>
        <w:t>DalPiva</w:t>
        <w:br/>
        <w:t>Olha, teve uma vez... Um deputado, o.</w:t>
        <w:br/>
        <w:br/>
        <w:t>Robertinho</w:t>
        <w:br/>
        <w:t>Dele estava deputado estadual, vai ser próximo de quê? De uns 400?</w:t>
        <w:br/>
        <w:br/>
        <w:t>DalPiva</w:t>
        <w:br/>
        <w:t>Eu não sei quanto ela é de cabeça, porque variou ao longo do tempo, tá? Agora, faz uma conta de você ter uns 20 funcionários, todos eles te dão cerca de 80% do salário deles todos os meses. E teve uma funcionária do Flávio que prestou depoimento para o Ministério Público do Rio de Janeiro, fazendo uma colaboração, porque ela participou do esquema, confessou o esquema. Tipo assim, não é suposto que isso tudo aconteceu. Está provado, ficou comprovado que isso aconteceu. Ela prestou depoimento, entregou os extratos bancários, a documentação, e admitiu que era funcionária fantasma, que não trabalhava, e que sacava e entregava esse dinheiro. Eles cobravam 80, 90% de tudo, era do salário, da restituição de imposto de renda, do valor que eles recebiam para a Vale Alimentação, de todas as verbas da legislação. Então, são valores... 200 Mil por mês da WCI. Sim, mas faz isso por 30 anos.</w:t>
        <w:br/>
        <w:br/>
        <w:t>Rodrigão</w:t>
        <w:br/>
        <w:t>Tá, mas eram muitos imóveis e a loja de chocolate dava muito mais do que isso.</w:t>
        <w:br/>
        <w:br/>
        <w:t>DalPiva</w:t>
        <w:br/>
        <w:t>A loja de chocolate não dava muito mais que isso não. E a loja, ele monta a loja em 2015. Ele começa a fazer esse esquema em... O Flávio começa a fazer esse esquema em 2003.</w:t>
        <w:br/>
        <w:br/>
        <w:t>Rodrigão</w:t>
        <w:br/>
        <w:t>Não tinha dinheiro de milícia nisso daí?</w:t>
        <w:br/>
        <w:br/>
        <w:t>DalPiva</w:t>
        <w:br/>
        <w:t>Lembra quando eu te falei no início dessa entrevista que eu te disse, eu não vou falar sobre coisas que eu não tenho como comprovar? Eu não tenho como afirmar que tinha qualquer dinheiro, que ele recebeu o dinheiro da milícia por...</w:t>
        <w:br/>
        <w:br/>
        <w:t>Robertinho</w:t>
        <w:br/>
        <w:t>Não, mas eu vou te falar, eu dei uma olhadinha aqui rapidinho, eu te falei, próximo de 400 mil, né? Aqui em São Paulo, gira acima de 350 mil. Por mês.</w:t>
        <w:br/>
        <w:br/>
        <w:t>DalPiva</w:t>
        <w:br/>
        <w:t>É um dinheiro considerável.</w:t>
        <w:br/>
        <w:br/>
        <w:t>Robertinho</w:t>
        <w:br/>
        <w:t>Dá pra você pegar uns 250.</w:t>
        <w:br/>
        <w:br/>
        <w:t>DalPiva</w:t>
        <w:br/>
        <w:t>É um dinheiro considerável. É um dinheiro considerável. Agora, só pra ficar bem justo, tá? Só pra ficar bem justo sobre essa história da milícia que você trouxe, que aí é bem importante falar.</w:t>
        <w:br/>
        <w:br/>
        <w:t>Rodrigão</w:t>
        <w:br/>
        <w:t>Mas ele homenageou vários milicianos, galera.</w:t>
        <w:br/>
        <w:br/>
        <w:t>DalPiva</w:t>
        <w:br/>
        <w:t>É aí que eu quero chegar. É aí que eu quero chegar, porque eu te disse que eu não podia te responder o que você falou, que eu falei assim, eu não tenho prova sobre isso. Mas tem uma coisa muito importante. O Flávio não só homenageou vários bandidos, assassinos, tá? Vou falar de dois. O Flávio homenageou o capitão Ronald, que foi acusado, agora condenado pela morte, por participação no assassinato da vereadora Marielle Franco. Como também, e foi o que ele mais homenageou, condecorou, tanto com a medalha tiradentes, que é a maior honraria do Estado do Rio de Janeiro, como também fez moção de homenagem, foi entregar a homenagem na cadeia para o Adriano da Nóbrega, que foi um dos maiores assassinos de aluguel que o Rio de Janeiro já teve. Ele morreu no começo de 2020, mas, até então, ele matou dezenas de pessoas. O Flávio homenageou ele e defendeu ele muitas vezes. Foi na cadeia visitar ele várias vezes. Eu entrevistei pessoas que, inclusive, presenciaram algumas dessas visitas que ele fazia na cadeia. E onde fica mais grave tudo isso? Porque a desculpa do Flávio é, ai, eu homenageei um herói, eu não sabia que ele estava envolvido no... Mentira, isso é mentira também. O Flávio empregou no gabinete dele por 10 anos a ex-mulher do Adriano da Nóbrega, a Danielle Nóbrega. E ela era funcionária fantasma. Qual era o objetivo do Adriano em pedir ao Flávio, porque isso também foi relatado ao longo dos anos pelas fontes, O Adriano queria que a ex-mulher dele tivesse um emprego formal, para que ela pudesse contribuir com a Previdência, para a aposentadoria e tal, para não ficar dependendo dele para sempre. Ele dava um dinheiro para ela, mas ele queria que ela tivesse algo formal, até para não atrapalhar os negócios dele. E aí, Ele, o Flávio, emprega, a pedido do Adriano, e por meio do Queiroz, que era muito amigo do Adriano, a ex-mulher do Flávio. Só que, lembra que o esquema é o fantasma tem que sacar e tem que devolver o dinheiro? Então, ela precisava ficar com esse dinheiro, né? Ela não podia devolver e ficar só com 10%, porque era pra ser, tipo, uma pensão pra ela. Era assim que o Adriano via isso. Então, esse dia eu tinha que voltar pra ela. Aí, o que acontece? Esse dinheiro que tinha que voltar tem um caminho. Tem um caminho. Tem um dinheiro que o Queiroz recebe das pizzarias da mãe do Adriano, das quais o Adriano também era sócio. Então, o Queiroz recebeu esse dinheiro. E o que a investigação aponta é que esse dinheiro foi parar. Nas mãos do Flávio. É isso. Então, esse caminho, aí assim, o que eu quero deixar muito claro aqui quando você fala, é que eu não tenho como dizer que o Flávio integrava qualquer grupo de milícia e recebia dinheiro da milícia por fazer parte de nenhum grupo de milícia. Isso que eu quero que fique claro, isso não ficou comprovado nas investigações. Ficou comprovada essa situação em torno da ex-mulher do Adriano e da mãe dele também, porque depois a mãe dele também foi funcionária de gabinete do Flávio por três anos. Por que o Flávio empregou a mãe e a ex-mulher de um dos maiores assassinos de aluguel do Rio de Janeiro? O Flávio nunca conseguiu responder isso de maneira concreta, sem se embananar todo. Sem se enrolar demais, porque isso é inexplicável, é inaceitável. E aí eu não sabia, mentira. Mentira porque em dezembro de 2017, um ano antes da eleição de 2018, o Queiroz troca mensagens com a Daniele, essa ex-mulher do Adriano, e conta que eles, família Bolsonaro, estavam se organizando para a campanha presidencial do ano seguinte. E que o sobrenome dela era um problema. Por que o sobrenome da Daniele Nobrega era um problema?</w:t>
        <w:br/>
        <w:br/>
        <w:t>Rodrigão</w:t>
        <w:br/>
        <w:t>Estava ligado ao Adriano da Nobrega.</w:t>
        <w:br/>
        <w:br/>
        <w:t>Robertinho</w:t>
        <w:br/>
        <w:t>Por causa do currículo dele.</w:t>
        <w:br/>
        <w:br/>
        <w:t>DalPiva</w:t>
        <w:br/>
        <w:t>Por que o currículo do Adriano era um problema? Se o Flávio não sabia de nada, se o Bolsonaro não sabia de nada, por que o Flávio e o Bolsonaro estavam preocupados com isso? Por que estavam preocupados? Eles tinham só homenageado um herói. Eles sabiam, é óbvio que eles sabiam. O Rio de Janeiro inteiro sabia. Inclusive, os policiais que não investigavam o Adriano pelos crimes que o Adriano cometeu, porque era muito perigoso. Quando o Adriano estava solto, qualquer pessoa que passasse a investigar o Adriano, ele pagava propina para muitos policiais, delegacias, para ficar protegido, porque ele recebia para matar pessoas. Então, era muito perigoso.</w:t>
        <w:br/>
        <w:br/>
        <w:t>Rodrigão</w:t>
        <w:br/>
        <w:t>Era o sicário dele.</w:t>
        <w:br/>
        <w:br/>
        <w:t>DalPiva</w:t>
        <w:br/>
        <w:t>O Adriano era um sicário, exatamente. O Adriano era um sicário.</w:t>
        <w:br/>
        <w:br/>
        <w:t>Rodrigão</w:t>
        <w:br/>
        <w:t>Tem como investigar isso mais a fundo para ver quais serviços que ele fez?</w:t>
        <w:br/>
        <w:br/>
        <w:t>DalPiva</w:t>
        <w:br/>
        <w:t>Com o Adriano? O Ministério Público fez muita investigação sobre o Adriano.</w:t>
        <w:br/>
        <w:br/>
        <w:t>Rodrigão</w:t>
        <w:br/>
        <w:t>Agora, os projetos de lei do Flávio beneficiavam de alguma forma as milícias do Rio de Janeiro?</w:t>
        <w:br/>
        <w:br/>
        <w:t>DalPiva</w:t>
        <w:br/>
        <w:t>Os projetos de lei beneficiavam policiais de um modo geral, mas o Adriano... O Flávio Bolsonaro ocupou a tribuna da Alerje mais de uma vez para defender a milícia, para dizer que os grupos de milícia eram uma boa iniciativa que existia no Rio de Janeiro. Esses vídeos são super conhecidos. O Flávio fez inúmeros discursos defendendo a milícia. Inclusive nesse período em que começaram a denunciar as milícias e que se criou a CPI das milícias na Allergy, que ficou conhecida depois, tropa de elite e tudo mais. O Flávio e o Bolsonaro, os dois, pai e filho, criaram carreiras políticas homenageando bandidos, defendendo bandidos. Então, quando uma juíza, por exemplo, foi fazer uma inspeção dentro de uma unidade prisional lá do Rio, onde ficam presos policiais acusados por crime, e ela foi agredida por esses policiais durante essa inspeção, o Flávio saiu em defesa dos policiais que agrediram a juíza. E aí esse discurso de que ele defende a lei não se sustenta. Não se sustenta. Ele defendeu os policiais. Ele, inclusive, quando morreu a juíza Patrícia Scioli, assassinada por policiais, porque condenava policiais, era dura com policiais, O Flávio também foi lá e fez um tweet dizendo que lamentava a morte dela, mas é que ela era muito dura com os policiais. Quer dizer, a culpa é dela que ela foi assassinada, porque ela era dura com os policiais. Eles construíram uma carreira defendendo policiais a qualquer custo, por qualquer coisa. Não importava o que os policiais tivessem feito. A audiência de vocês deve ser bem variada. Quando falamos sobre esses problemas, não quero dizer que a polícia toda é corrupta, bandida, assassina, nem as Forças Armadas. Só que existe uma banda podre, existe, isso existiu, e aí não adianta dourar a pílula, querer fingir que isso não existe. Então, você precisa punir quem tem que ser punido, criar maneiras de fazer fiscalização. Para que os agentes do Estado usem a força quando for necessário mesmo, e não que eles obtenham treinamento e façam uso da força de maneira desmedida quando eles quiserem, porque daí eles se tornam os senhores da vida e da morte. O Adriano era um agente, um policial extremamente treinado. Tinha passado por vários cursos. O Estado investiu dinheiro nele para transformar ele num policial de elite do BOPE. Ele passou a vender esse conhecimento para o crime organizado, para os bicheiros. Selecionar, quer dizer, eu faço disso um negócio. Eu cobro 200, 300, 500 mil para matar alguém.</w:t>
        <w:br/>
        <w:br/>
        <w:t>Rodrigão</w:t>
        <w:br/>
        <w:t>Tinha aquele vizinho do Bolsonaro também, que era do Bol...</w:t>
        <w:br/>
        <w:br/>
        <w:t>DalPiva</w:t>
        <w:br/>
        <w:t>O Rony Lessa, que é, enfim, o atirador, o executor da Marielle Franco. É isso. O Bolsonaro era vizinho. Jair Bolsonaro era vizinho do Rony Lessa.</w:t>
        <w:br/>
        <w:br/>
        <w:t>Rodrigão</w:t>
        <w:br/>
        <w:t>Que era um dos fornecedores de fuzias pro Rio de Janeiro também, né?</w:t>
        <w:br/>
        <w:br/>
        <w:t>Robertinho</w:t>
        <w:br/>
        <w:t>Então, ele era vizinho do Bolsonaro e ele tinha relacionamento com o Bolsonaro.</w:t>
        <w:br/>
        <w:br/>
        <w:t>DalPiva</w:t>
        <w:br/>
        <w:t>Ele teve relacionamento com o Bolsonaro. Tanto é que ele próprio disse, inclusive, que quando... Ele sofreu um atentado à bomba, anos antes, do crime da Marielle, e ele perdeu um pedaço da perna dele. Ele já trabalhava pro Jogo do Bicho, nessa confusão, já trabalhava pra um dos grupos do Jogo do Bicho. O Bolsonaro ajudou ele a procurar tratamento na época que ele precisava se recuperar pra fazer a prótese e tudo mais. Tem também a história de uma moto, que algumas pessoas contaram que ele teria ajudado o Bolsonaro a recuperar uma moto que o Bolsonaro foi assaltado anos antes. Eles moravam na mesma rua. Eles não falam sobre essa relação muito mais do que isso. Nem o Rony Lessa, nem os Bolsonaro. Mas vocês devem ter visto, eles sempre ficaram, assim, assustadíssimos quando se falava do caso da Marielle. Qualquer coisa relacionada ao caso da Marielle, eles ficavam muito nervosos. Eu sempre fiquei com a sensação de que eles tinham medo de que se descobrisse essa relação, quer dizer, uma proximidade entre os Bolsonaro e o Rony. Isso é importante também ficar claro para essa audiência aqui. A investigação do crime não apontou o envolvimento da família Bolsonaro em nada relacionado ao assassinato da Marielle Franco.</w:t>
        <w:br/>
        <w:br/>
        <w:t>Robertinho</w:t>
        <w:br/>
        <w:t>Não se chegou... Foi o Rony Lessa.</w:t>
        <w:br/>
        <w:br/>
        <w:t>DalPiva</w:t>
        <w:br/>
        <w:t>Foi o Rony Lessa. A conclusão final da investigação é que foi o Rony Lessa que atirou a mando dos irmãos Brazão e com a cooperação do Rivaldo Barbosa, que era o chefe de policia do Rio de Janeiro.</w:t>
        <w:br/>
        <w:br/>
        <w:t>Robertinho</w:t>
        <w:br/>
        <w:t>Essa investigação tá conclusa e não tem mais, vamos pensar, não tem momento sombrio, cinzento nessa.</w:t>
        <w:br/>
        <w:br/>
        <w:t>DalPiva</w:t>
        <w:br/>
        <w:t>Toda, toda, não, aí eu vou ter que ser sincera, toda investigação criminal, sempre, ainda mais uma complexa dessa, onde se perderam muitas provas, onde eles trabalharam pra destruir muita prova, tem coisa pra responder, tem coisa.</w:t>
        <w:br/>
        <w:br/>
        <w:t>Robertinho</w:t>
        <w:br/>
        <w:t>Então a gente ainda não sabe quem matou Muriel.</w:t>
        <w:br/>
        <w:br/>
        <w:t>DalPiva</w:t>
        <w:br/>
        <w:t>Não, a gente sabe quem matou a Marielle.</w:t>
        <w:br/>
        <w:br/>
        <w:t>Robertinho</w:t>
        <w:br/>
        <w:t>A gente sabe quem é o mandante.</w:t>
        <w:br/>
        <w:br/>
        <w:t>DalPiva</w:t>
        <w:br/>
        <w:t>A gente sabe também, até porque isso aqui precisa ficar claro. Os mandantes são os irmãos Brazão e o Rony. O que eu tô querendo te dizer é que pode ser que existam coisas sobre esse crime que ainda possam ser descobertas. Ainda dá pra descobrir coisas sobre o crime. Dá.</w:t>
        <w:br/>
        <w:br/>
        <w:t>Robertinho</w:t>
        <w:br/>
        <w:t>Só voltando a poucos instantes, a gente trouxe uma relação do Roni Lessa, a proximidade dele com o Bolsonaro, e logo depois a gente cita o caso Marielle, o que leva no caminho de entendimento lógico que o Bolsonaro está envolvido, então não tem.</w:t>
        <w:br/>
        <w:br/>
        <w:t>DalPiva</w:t>
        <w:br/>
        <w:t>Não tem nenhum envolvimento comprovado da família Bolsonaro no crime da Marielle.</w:t>
        <w:br/>
        <w:br/>
        <w:t>Rodrigão</w:t>
        <w:br/>
        <w:t>Você chegou a ir lá no condomínio?</w:t>
        <w:br/>
        <w:br/>
        <w:t>DalPiva</w:t>
        <w:br/>
        <w:t>Eu fui muitas vezes naquele condomínio, dei muito plantão na frente daquele condomínio.</w:t>
        <w:br/>
        <w:br/>
        <w:t>Rodrigão</w:t>
        <w:br/>
        <w:t>É uma casa de alto padrão assim, essa do Rony Less?</w:t>
        <w:br/>
        <w:br/>
        <w:t>DalPiva</w:t>
        <w:br/>
        <w:t>Eles não deixavam a gente entrar dentro, a gente ficava mais na portaria. Estou dizendo a gente, porque outros jornalistas também ficaram. Depois que o Bolsonaro foi eleito, ficou...</w:t>
        <w:br/>
        <w:br/>
        <w:t>Rodrigão</w:t>
        <w:br/>
        <w:t>Impossível.</w:t>
        <w:br/>
        <w:br/>
        <w:t>DalPiva</w:t>
        <w:br/>
        <w:t>Não, impossível, mas era bem raro. Às vezes ele chamava as pessoas, montava aqueles cercadinhos para dar entrevista. Algumas vezes ele levou jornalistas até ali. Nas vezes em que ele fez isso, eu não estava presente. Mas eu fiz muito plantão naquela portaria. É um condomínio de alto padrão, mas o que eu quero dizer é que existem também condomínios mais luxuosos até. É um condomínio, assim, são casas boas, onde as pessoas vivem muito bem, muito melhor que a maior parte da população brasileira.</w:t>
        <w:br/>
        <w:br/>
        <w:t>Rodrigão</w:t>
        <w:br/>
        <w:t>É porque não deve ser um estilo de vida barato pra um policial do Pop morar ali.</w:t>
        <w:br/>
        <w:br/>
        <w:t>DalPiva</w:t>
        <w:br/>
        <w:t>Não é um estilo de vida barato e também ficou comprovado na investigação que o Rony, o dinheiro do Rony Lessa não justificava O dinheiro legal, né? O que ele ganhava da polícia.</w:t>
        <w:br/>
        <w:br/>
        <w:t>Rodrigão</w:t>
        <w:br/>
        <w:t>Você entende essa mudança de base eleitoral, assim, do Carlos Bolsonaro pra Santa Catarina?</w:t>
        <w:br/>
        <w:br/>
        <w:t>DalPiva</w:t>
        <w:br/>
        <w:t>Ah, eu entendo, sim. Do ponto de vista dele, o que eles querem. Originalmente, eles ainda estavam decidindo quem ia ser o candidato ao Senado do Rio... Não, desculpa.</w:t>
        <w:br/>
        <w:br/>
        <w:t>Rodrigão</w:t>
        <w:br/>
        <w:t>Deixa eu voltar.</w:t>
        <w:br/>
        <w:br/>
        <w:t>DalPiva</w:t>
        <w:br/>
        <w:t>Muita coisa. Eles ainda estavam decidindo quem ia ser o candidato à presidência da República. E aí, a princípio, o Flávio é senador pelo Rio de Janeiro, mas o mandato dele acaba esse ano. E aí ele teria que concorrer a um segundo mandato de Senado, e aí a vaga do Rio ficaria com o Flávio, certo? Porque o sonho deles ainda era… lançar o Bolsonaro, independente de tudo que não pode, tanto porque ele está inelegível, como depois condenado criminalmente, ele não poderia concorrer, mas na cabeça deles, eles iam arrumar um jeito de fazer o Bolsonaro concorrer. Então, a candidatura da presidência da República não estava resolvida. E aí o Flávio...</w:t>
        <w:br/>
        <w:br/>
        <w:t>Robertinho</w:t>
        <w:br/>
        <w:t>Eles iam descondenar ele.</w:t>
        <w:br/>
        <w:br/>
        <w:t>DalPiva</w:t>
        <w:br/>
        <w:t>É, e aí o Flávio teria que disputar de novo um mandato do Senado. Nisso, o Carlos, que foi vereador para sempre, isso é importante dizer aqui, nem o Flávio, nem o Carlos tiveram qualquer emprego na vida que não fosse um mandato público. Eles entraram para a política, o Carlos com 17 anos de idade e o Flávio com 19 para 20. Eles eram estudantes universitários quando eles foram eleitos pela primeira vez.</w:t>
        <w:br/>
        <w:br/>
        <w:t>Rodrigão</w:t>
        <w:br/>
        <w:t>Só o Eduardo ali que foi da PF?</w:t>
        <w:br/>
        <w:br/>
        <w:t>DalPiva</w:t>
        <w:br/>
        <w:t>É, o Eduardo foi escrivão da Polícia Federal uns dois ou três anos antes de ser deputado, mas depois entendeu que a boquinha era boa e foi-se embora também. E aí... Então, quando ele, eu acho que tem uma reunião da família, qual é o objetivo deles? O objetivo deles é construir um senado bolsonarista pra fazer impeachment dos ministros do Supremo Tribunal Federal, é isso que eles querem. O que eles mais querem é Acho que tanto quanto eles querem a presidência da República, eles querem ter o Senado na mão, a maioria no Senado. Porque aí eles fazem o que eles querem, entendeu? Pressionam a Câmara, fazem impeachment. Eles querem a maioria do Senado. Então, o mapa do Senado... E eles já tiveram, na eleição passada, uma votação expressiva de gente do campo deles. Então, eles já tinham muitos senadores. Então, essa eleição agora, de 2026, ela é muito importante para ampliar essa força no Senado. Então, como o Flávio ia ter que disputar o Senado no Rio, aí precisava pensar um lugar para o Carlos disputar. E aí ele começa a fazer esse movimento, porque como vereador no Rio de Janeiro, ele não muda nada nesse cenário. A família toda já estava em Brasília, só estava o Carlos lá no Rio. Aí ele começa a tentar montar uma base por Santa Catarina, que é uma alucinação, né? Porque ele... Eu sou catarinense.</w:t>
        <w:br/>
        <w:br/>
        <w:t>Rodrigão</w:t>
        <w:br/>
        <w:t>O Renan não ajudou na formação dessa base lá como vereador?</w:t>
        <w:br/>
        <w:br/>
        <w:t>DalPiva</w:t>
        <w:br/>
        <w:t>Ah, claro que não, né? Assim, o Renan... Pobre Renan, né? Assim, o Renan não sabe nem o que ele tá fazendo lá em Balneário Camboriú. Ele nem sabe. Ele nem... Pobre Renan. Agora, o próprio Carlos, o que ele conhece de Santa Catarina? Passear, né? É igual o Eduardo, que se você fizer 6 perguntas ao Eduardo sobre São Paulo, E não vai saber. Pergunta o nome das ruas ali do centro, ao redor da Praça da Sé. Não sabe. Não conhece os bairros. É tipo o Tarcísio, quando foi eleito governador, que também confundia os bairros. Essas pessoas não são daqui. O Eduardo não é de São Paulo. Ele vem disputar a vaga de deputado federal por São Paulo. Porque ele não podia disputar pelo Rio de Janeiro, porque senão ele ia ocupar o lugar do pai dele. Então, é o filhotismo. Vai espalhando eles por vários estados, que é pra todo mundo ter um mandato.</w:t>
        <w:br/>
        <w:br/>
        <w:t>Rodrigão</w:t>
        <w:br/>
        <w:t>Mas a base bolsonarista de Santa Catarina é muito grande, né?</w:t>
        <w:br/>
        <w:br/>
        <w:t>DalPiva</w:t>
        <w:br/>
        <w:t>Ela até é, mas as pessoas lá também sabem que ele não é de Santa Catarina. Que ele não tá nem aí também pro povo catarinense de verdade, não conhece as necessidades da população catarinense, do produtor rural, não conhece a indústria de Santa Catarina, não conhece as origens de Santa Catarina. Não conhece nada de Santa Catarina.</w:t>
        <w:br/>
        <w:br/>
        <w:t>Rodrigão</w:t>
        <w:br/>
        <w:t>Mas esse é um novo jogo político também, né? Simone Tebit não vem pro São Paulo. Marina Silva também não vem aqui pro São Paulo.</w:t>
        <w:br/>
        <w:br/>
        <w:t>DalPiva</w:t>
        <w:br/>
        <w:t>Faz parte, eu concordo com você, que faz parte, mas é diferente quando a pessoa constrói relação, né? Assim, não é proibido, você não precisa necessariamente disputar só pelo lugar onde você nasceu e cresceu. Mas, obviamente, quando você constrói base política, você constrói base política. Tem uma diferença entre você construir uma relação, conhecer e dominar o conhecimento das necessidades desse lugar, e você simplesmente se aproveitar do fato de que você acha que naquele lugar você vai ser mais bem-quisto e aí eu vou arrumar um mandato aqui. O Carlos Bolsonaro está querendo fazer um grande oportunismo. Tudo isso é oportunista. A Simone Tebbitt, eu acho que nem me cabe fazer comparação aqui porque ela tem uma história, uma preparação técnica. Se você convidar ela para vir aqui, convide a Simone, entrevista ela sobre São Paulo. Ela é uma das melhores senadoras que já tivemos no Senado. Ela é uma política extremamente preparada, técnica, estudiosa. Não dá pra comparar. Chama o Carlos Bolsonaro e pergunte de Santa Catarina pra ele, pra ver o que ele sabe de Santa Catarina. Está passeando lá, apertando mão e tudo mais. Ele não sabia nem do Rio de Janeiro, porque para ser bem justa, ele não sabia nem do Rio de Janeiro quando ele era vereador. A produção legislativa dessas pessoas é inexistente.</w:t>
        <w:br/>
        <w:br/>
        <w:t>Rodrigão</w:t>
        <w:br/>
        <w:t>Como que é a relação dos Bolsonaros entre eles?</w:t>
        <w:br/>
        <w:br/>
        <w:t>DalPiva</w:t>
        <w:br/>
        <w:t>Ah, muita treta.</w:t>
        <w:br/>
        <w:br/>
        <w:t>Rodrigão</w:t>
        <w:br/>
        <w:t>Ali é treta sem fim.</w:t>
        <w:br/>
        <w:br/>
        <w:t>DalPiva</w:t>
        <w:br/>
        <w:t>Treta, treta, treta. Eles se odeiam. O Bolsonaro está no terceiro casamento e eles têm muita briga entre eles, entre as ex-mulheres do Bolsonaro e a atual. O Carlos e a Michelle já tiveram vários arranca-rabos, várias brigas horríveis que me foram relatadas, então assim, não à toa tem episódios constrangedores mesmo, de cobrança pública deles, vocês já devem ter visto os tweets dela, postagens dela, postagens também dos próprios filhos. Vocês lembram, ano passado, quando ela fez críticas à aliança que eles estavam fazendo com o Ciro Gomes, no Ceará? E aí ela foi lá e criticou, e aí depois o Flávio cobrou ela publicamente por aquilo e tudo mais. Só que era uma consertação que estava sendo feita dentro do partido, inclusive com o conhecimento do Bolsonaro. E depois eles tiveram que recuar porque ficou feio, né? A base bolsonarista resolveu defender a Michelle, mas eles não gostaram dessa mulher aqui se metendo na nossa política. É meio isso, assim, sabe? Eles veem a Michelle como uma intrusa e ela tá atualmente magoadíssima e acho que se sente usada mesmo. Porque usam a imagem dela desde a campanha de 2022 pra obter votos e fazer força política, mas não dão espaço político pra ela concreto, né? Tá pensando muito, tá aparecendo muito. A primeira reunião que eles fizeram, depois que o Bolsonaro foi preso, me contaram que foi uma reunião interna ali do pessoal do PL, e aí a Michelle fez uma fala falando da força do marido e tal, enfim. E aí, em seguida, o Flávio pediu a palavra, agradeceu ela pelo que ela tava dizendo, mas disse, mas Michele, quem fala em nome do meu pai sou eu, tá? Que eu já tô há mais de 20 anos nessa estrada com meu pai e tal. É assim, o recado foi dado dessa forma, entendeu?</w:t>
        <w:br/>
        <w:br/>
        <w:t>Rodrigão</w:t>
        <w:br/>
        <w:t>Caramba velho, pois é, o Flávio vem a publica aí pra finalizar aí da nossa parte, não sei se o Albertinho tem mais questões aí, mas o Flávio tem falado que o Pix é do Bolsonaro.</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